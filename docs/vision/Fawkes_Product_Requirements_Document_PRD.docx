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76"/>
        </w:rPr>
        <w:t>PHOENIX</w:t>
      </w:r>
    </w:p>
    <w:p>
      <w:pPr>
        <w:jc w:val="center"/>
      </w:pPr>
      <w:r>
        <w:rPr>
          <w:b/>
          <w:sz w:val="44"/>
        </w:rPr>
        <w:t>Product Requirements Document</w:t>
      </w:r>
    </w:p>
    <w:p>
      <w:pPr>
        <w:jc w:val="center"/>
      </w:pPr>
      <w:r>
        <w:rPr>
          <w:i/>
          <w:sz w:val="26"/>
        </w:rPr>
        <w:t>Intelligent Developer Companion &amp; Capability Runtime</w:t>
      </w:r>
    </w:p>
    <w:p/>
    <w:p>
      <w:pPr>
        <w:jc w:val="center"/>
      </w:pPr>
      <w:r>
        <w:rPr>
          <w:sz w:val="48"/>
        </w:rPr>
        <w:t xml:space="preserve">🐦‍🔥  </w:t>
      </w:r>
      <w:r>
        <w:rPr>
          <w:b/>
        </w:rPr>
        <w:t>Phoenix</w:t>
      </w:r>
      <w:r>
        <w:t xml:space="preserve">  — an open-source pet that becomes a useful interface to the developer's system.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Product Definition / Engineering Baseline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PRD v1.0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License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GNU GPL-3.0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Primary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Desktop + Web application integration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First Capability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 — meeting capture, transcription, summarization and archive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Core UX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Navbar pet + floating desktop pet + pet panel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Phoenix is an open-source intelligent developer companion whose pet is named Fawkes designed to make software systems more observable, interactive and human-friendly through a persistent pet interface. The pet appears inside a product navbar and can optionally detach into a floating desktop companion. Phoenix receives events from developer tools and capabilities, translates those events into visible states and actions, and provides a single interaction surface for useful workflows.</w:t>
      </w:r>
    </w:p>
    <w:p>
      <w:r>
        <w:t>The first major capability will integrate Kage, the existing GPL-3.0 meeting system, so Phoenix can help users record meetings, transcribe them, summarize them, archive outputs and later turn meeting information into actionable work. Phoenix will be designed as a capability-oriented platform rather than a single-purpose pet.</w:t>
      </w:r>
    </w:p>
    <w:p>
      <w:pPr>
        <w:pStyle w:val="Heading2"/>
      </w:pPr>
      <w:r>
        <w:t>Product thesis</w:t>
      </w:r>
    </w:p>
    <w:p>
      <w:r>
        <w:t>Developers already operate many disconnected tools—coding agents, Git, CI/CD, Frappe/ERPNext, Docker, meetings and monitoring systems. Phoenix provides a lightweight visual companion and event bus that connects these systems without forcing the user to constantly switch context.</w:t>
      </w:r>
    </w:p>
    <w:p>
      <w:pPr>
        <w:pStyle w:val="Heading1"/>
      </w:pPr>
      <w:r>
        <w:t>2. Product Vision</w:t>
      </w:r>
    </w:p>
    <w:p>
      <w:r>
        <w:t>Create an open, extensible developer companion where an animated character is not merely decoration but a human-readable representation of system activity and an entry point to developer capabilities.</w:t>
      </w:r>
    </w:p>
    <w:p>
      <w:r>
        <w:t>Long-term vision:</w:t>
      </w:r>
    </w:p>
    <w:p>
      <w:pPr>
        <w:pStyle w:val="ListBullet"/>
      </w:pPr>
      <w:r>
        <w:t>Phoenix understands events from the user's development environment.</w:t>
      </w:r>
    </w:p>
    <w:p>
      <w:pPr>
        <w:pStyle w:val="ListBullet"/>
      </w:pPr>
      <w:r>
        <w:t>Phoenix communicates state through animation, notifications and concise natural language.</w:t>
      </w:r>
    </w:p>
    <w:p>
      <w:pPr>
        <w:pStyle w:val="ListBullet"/>
      </w:pPr>
      <w:r>
        <w:t>Phoenix exposes capabilities through a consistent plugin/capability protocol.</w:t>
      </w:r>
    </w:p>
    <w:p>
      <w:pPr>
        <w:pStyle w:val="ListBullet"/>
      </w:pPr>
      <w:r>
        <w:t>Phoenix can operate both inside a web application and as a desktop companion.</w:t>
      </w:r>
    </w:p>
    <w:p>
      <w:pPr>
        <w:pStyle w:val="ListBullet"/>
      </w:pPr>
      <w:r>
        <w:t>Users retain control over integrations, permissions, recordings, data and AI processing.</w:t>
      </w:r>
    </w:p>
    <w:p>
      <w:pPr>
        <w:pStyle w:val="ListBullet"/>
      </w:pPr>
      <w:r>
        <w:t>The project remains open source under GPL-3.0.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3.1 Goals</w:t>
      </w:r>
    </w:p>
    <w:p>
      <w:pPr>
        <w:pStyle w:val="ListBullet"/>
      </w:pPr>
      <w:r>
        <w:t>Build a reusable pet runtime with a state machine and animation system.</w:t>
      </w:r>
    </w:p>
    <w:p>
      <w:pPr>
        <w:pStyle w:val="ListBullet"/>
      </w:pPr>
      <w:r>
        <w:t>Provide navbar and floating desktop experiences.</w:t>
      </w:r>
    </w:p>
    <w:p>
      <w:pPr>
        <w:pStyle w:val="ListBullet"/>
      </w:pPr>
      <w:r>
        <w:t>Create a generic event bus and capability API.</w:t>
      </w:r>
    </w:p>
    <w:p>
      <w:pPr>
        <w:pStyle w:val="ListBullet"/>
      </w:pPr>
      <w:r>
        <w:t>Integrate Kage as the first major capability.</w:t>
      </w:r>
    </w:p>
    <w:p>
      <w:pPr>
        <w:pStyle w:val="ListBullet"/>
      </w:pPr>
      <w:r>
        <w:t>Support developer-tool events such as coding, building, testing, deployment and errors.</w:t>
      </w:r>
    </w:p>
    <w:p>
      <w:pPr>
        <w:pStyle w:val="ListBullet"/>
      </w:pPr>
      <w:r>
        <w:t>Provide a pet panel for status, recent events and actions.</w:t>
      </w:r>
    </w:p>
    <w:p>
      <w:pPr>
        <w:pStyle w:val="ListBullet"/>
      </w:pPr>
      <w:r>
        <w:t>Design for future integrations including Codex, Claude Code, Git, GitHub, Frappe, Docker and CI/CD.</w:t>
      </w:r>
    </w:p>
    <w:p>
      <w:pPr>
        <w:pStyle w:val="ListBullet"/>
      </w:pPr>
      <w:r>
        <w:t>Make privacy and user control first-class requirements.</w:t>
      </w:r>
    </w:p>
    <w:p>
      <w:pPr>
        <w:pStyle w:val="ListBullet"/>
      </w:pPr>
      <w:r>
        <w:t>Ship a practical MVP that can be developed incrementally.</w:t>
      </w:r>
    </w:p>
    <w:p>
      <w:pPr>
        <w:pStyle w:val="Heading2"/>
      </w:pPr>
      <w:r>
        <w:t>3.2 Non-Goals for MVP</w:t>
      </w:r>
    </w:p>
    <w:p>
      <w:pPr>
        <w:pStyle w:val="ListBullet"/>
      </w:pPr>
      <w:r>
        <w:t>Building a general-purpose autonomous coding agent from scratch.</w:t>
      </w:r>
    </w:p>
    <w:p>
      <w:pPr>
        <w:pStyle w:val="ListBullet"/>
      </w:pPr>
      <w:r>
        <w:t>Replacing Kage's meeting processing engine.</w:t>
      </w:r>
    </w:p>
    <w:p>
      <w:pPr>
        <w:pStyle w:val="ListBullet"/>
      </w:pPr>
      <w:r>
        <w:t>Replacing GitHub, CI/CD, Frappe or existing developer tools.</w:t>
      </w:r>
    </w:p>
    <w:p>
      <w:pPr>
        <w:pStyle w:val="ListBullet"/>
      </w:pPr>
      <w:r>
        <w:t>Training a proprietary foundation model.</w:t>
      </w:r>
    </w:p>
    <w:p>
      <w:pPr>
        <w:pStyle w:val="ListBullet"/>
      </w:pPr>
      <w:r>
        <w:t>Building a large social/avatar marketplace.</w:t>
      </w:r>
    </w:p>
    <w:p>
      <w:pPr>
        <w:pStyle w:val="ListBullet"/>
      </w:pPr>
      <w:r>
        <w:t>Collecting telemetry by default without explicit user consent.</w:t>
      </w:r>
    </w:p>
    <w:p>
      <w:pPr>
        <w:pStyle w:val="Heading1"/>
      </w:pPr>
      <w:r>
        <w:t>4.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User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Needs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Phoenix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Software developer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Understand activity without watching multiple terminals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Visual state + event notifications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Frappe/ERPNext developer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Observe benches, deployments and application operations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Frappe capability + deployment events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AI-assisted developer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Know what coding agents are doing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Agent event integration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Engineering 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Turn meetings into actionable work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Kage summaries + action items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Open-source developer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Extensible local-first tooling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GPL-3.0 core + plugin architecture</w:t>
            </w:r>
          </w:p>
        </w:tc>
      </w:tr>
    </w:tbl>
    <w:p/>
    <w:p>
      <w:pPr>
        <w:pStyle w:val="Heading1"/>
      </w:pPr>
      <w:r>
        <w:t>5. Core User Experience</w:t>
      </w:r>
    </w:p>
    <w:p>
      <w:pPr>
        <w:pStyle w:val="Heading2"/>
      </w:pPr>
      <w:r>
        <w:t>5.1 Navbar Pet</w:t>
      </w:r>
    </w:p>
    <w:p>
      <w:r>
        <w:t>The default representation of Phoenix inside the web application.</w:t>
      </w:r>
    </w:p>
    <w:p>
      <w:pPr>
        <w:pStyle w:val="ListBullet"/>
      </w:pPr>
      <w:r>
        <w:t>Small animated avatar embedded in the application navbar.</w:t>
      </w:r>
    </w:p>
    <w:p>
      <w:pPr>
        <w:pStyle w:val="ListBullet"/>
      </w:pPr>
      <w:r>
        <w:t>Idle animation is subtle and low-distraction.</w:t>
      </w:r>
    </w:p>
    <w:p>
      <w:pPr>
        <w:pStyle w:val="ListBullet"/>
      </w:pPr>
      <w:r>
        <w:t>Clicking the avatar opens the Pet Panel.</w:t>
      </w:r>
    </w:p>
    <w:p>
      <w:pPr>
        <w:pStyle w:val="ListBullet"/>
      </w:pPr>
      <w:r>
        <w:t>State changes are reflected through animation and optional status badges.</w:t>
      </w:r>
    </w:p>
    <w:p>
      <w:pPr>
        <w:pStyle w:val="ListBullet"/>
      </w:pPr>
      <w:r>
        <w:t>The avatar can indicate working, waiting, success, warning and error states.</w:t>
      </w:r>
    </w:p>
    <w:p>
      <w:pPr>
        <w:pStyle w:val="Heading2"/>
      </w:pPr>
      <w:r>
        <w:t>5.2 Floating Desktop Pet</w:t>
      </w:r>
    </w:p>
    <w:p>
      <w:pPr>
        <w:pStyle w:val="ListBullet"/>
      </w:pPr>
      <w:r>
        <w:t>Optional borderless transparent desktop window.</w:t>
      </w:r>
    </w:p>
    <w:p>
      <w:pPr>
        <w:pStyle w:val="ListBullet"/>
      </w:pPr>
      <w:r>
        <w:t>Always-on-top behavior can be enabled by the user.</w:t>
      </w:r>
    </w:p>
    <w:p>
      <w:pPr>
        <w:pStyle w:val="ListBullet"/>
      </w:pPr>
      <w:r>
        <w:t>Draggable and dismissible.</w:t>
      </w:r>
    </w:p>
    <w:p>
      <w:pPr>
        <w:pStyle w:val="ListBullet"/>
      </w:pPr>
      <w:r>
        <w:t>Can show short messages or event notifications.</w:t>
      </w:r>
    </w:p>
    <w:p>
      <w:pPr>
        <w:pStyle w:val="ListBullet"/>
      </w:pPr>
      <w:r>
        <w:t>Can return to the application or open a relevant capability page.</w:t>
      </w:r>
    </w:p>
    <w:p>
      <w:pPr>
        <w:pStyle w:val="ListBullet"/>
      </w:pPr>
      <w:r>
        <w:t>Desktop mode must not be required for the core web application.</w:t>
      </w:r>
    </w:p>
    <w:p>
      <w:pPr>
        <w:pStyle w:val="Heading2"/>
      </w:pPr>
      <w:r>
        <w:t>5.3 Pet Panel</w:t>
      </w:r>
    </w:p>
    <w:p>
      <w:pPr>
        <w:pStyle w:val="ListBullet"/>
      </w:pPr>
      <w:r>
        <w:t>Current Phoenix state.</w:t>
      </w:r>
    </w:p>
    <w:p>
      <w:pPr>
        <w:pStyle w:val="ListBullet"/>
      </w:pPr>
      <w:r>
        <w:t>System/capability health.</w:t>
      </w:r>
    </w:p>
    <w:p>
      <w:pPr>
        <w:pStyle w:val="ListBullet"/>
      </w:pPr>
      <w:r>
        <w:t>Recent events.</w:t>
      </w:r>
    </w:p>
    <w:p>
      <w:pPr>
        <w:pStyle w:val="ListBullet"/>
      </w:pPr>
      <w:r>
        <w:t>Active tasks.</w:t>
      </w:r>
    </w:p>
    <w:p>
      <w:pPr>
        <w:pStyle w:val="ListBullet"/>
      </w:pPr>
      <w:r>
        <w:t>Meeting controls when Kage is enabled.</w:t>
      </w:r>
    </w:p>
    <w:p>
      <w:pPr>
        <w:pStyle w:val="ListBullet"/>
      </w:pPr>
      <w:r>
        <w:t>Quick actions.</w:t>
      </w:r>
    </w:p>
    <w:p>
      <w:pPr>
        <w:pStyle w:val="ListBullet"/>
      </w:pPr>
      <w:r>
        <w:t>Privacy and recording indicators.</w:t>
      </w:r>
    </w:p>
    <w:p>
      <w:pPr>
        <w:pStyle w:val="ListBullet"/>
      </w:pPr>
      <w:r>
        <w:t>Integration settings.</w:t>
      </w:r>
    </w:p>
    <w:p>
      <w:pPr>
        <w:pStyle w:val="Heading1"/>
      </w:pPr>
      <w:r>
        <w:t>6. Phoenix Personality and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State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Example Behavior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IDLE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No active task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Gentle breathing/blinking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WORKING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 task is executing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Focused animation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THINKING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AI processing or reasoning is active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Thinking animation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WAITING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User or external input required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Looks toward user / prompt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SUCCESS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Task completed successfully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Wing/flame celebration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WARNING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Attention may be required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Caution animation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ERROR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Task failed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Error animation + notification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RECORDING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Audio/video capture active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Recording indicator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DEPLOYING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Deployment is running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Flight/progress animation</w:t>
            </w:r>
          </w:p>
        </w:tc>
      </w:tr>
    </w:tbl>
    <w:p/>
    <w:p>
      <w:pPr>
        <w:pStyle w:val="Heading2"/>
      </w:pPr>
      <w:r>
        <w:t>Event-to-state principle</w:t>
      </w:r>
    </w:p>
    <w:p>
      <w:r>
        <w:t>Integrations publish structured events. Phoenix does not hard-code application-specific behavior into the animation layer. The event router maps source events to normalized Phoenix states and actions.</w:t>
      </w:r>
    </w:p>
    <w:p>
      <w:pPr>
        <w:pStyle w:val="Heading1"/>
      </w:pPr>
      <w:r>
        <w:t>7. High-Level Architecture</w:t>
      </w:r>
    </w:p>
    <w:p>
      <w:r>
        <w:t>Proposed architecture:</w:t>
      </w:r>
    </w:p>
    <w:p>
      <w:pPr>
        <w:jc w:val="center"/>
      </w:pPr>
      <w:r>
        <w:rPr>
          <w:b/>
        </w:rPr>
        <w:t>Integrations / Capabilities → Event Bus → State Engine → Pet Runtime → Navbar / Floating UI</w:t>
        <w:br/>
        <w:t xml:space="preserve">                                      ↓</w:t>
        <w:br/>
        <w:t xml:space="preserve">                               AI / Context Layer</w:t>
        <w:br/>
        <w:t xml:space="preserve">                                      ↓</w:t>
        <w:br/>
        <w:t xml:space="preserve">                            Actions / Notifications</w:t>
      </w:r>
    </w:p>
    <w:p>
      <w:pPr>
        <w:pStyle w:val="Heading2"/>
      </w:pPr>
      <w:r>
        <w:t>7.1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 Runtime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Animation, state transitions, interactions and lifecycle.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Receives, validates, normalizes and routes events.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State Engine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Determines current Phoenix state from events and active tasks.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Manager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Registers capabilities, permissions, health and commands.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Navbar avatar, floating pet and Pet Panel.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AI/Context Layer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Optional summaries, explanations, natural-language responses and contextual actions.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Local settings, event history and user-approved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Integration Adapters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Kage, Git, coding agents, Frappe, Docker, CI/CD, etc.</w:t>
            </w:r>
          </w:p>
        </w:tc>
      </w:tr>
    </w:tbl>
    <w:p/>
    <w:p>
      <w:pPr>
        <w:pStyle w:val="Heading1"/>
      </w:pPr>
      <w:r>
        <w:t>8. Capability System</w:t>
      </w:r>
    </w:p>
    <w:p>
      <w:r>
        <w:t>Capabilities are independently deployable or pluggable units that expose events, commands, UI and permissions to Phoenix.</w:t>
      </w:r>
    </w:p>
    <w:p>
      <w:pPr>
        <w:pStyle w:val="Heading2"/>
      </w:pPr>
      <w:r>
        <w:t>Capability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Unique capability identifier, e.g. kage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Human-readable name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version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Events the capability emits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commands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Commands Phoenix can invoke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permissions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Required user permissions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health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health/status endpoint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Optional panels/actions exposed to Phoenix</w:t>
            </w:r>
          </w:p>
        </w:tc>
      </w:tr>
    </w:tbl>
    <w:p/>
    <w:p>
      <w:pPr>
        <w:pStyle w:val="Heading2"/>
      </w:pPr>
      <w:r>
        <w:t>Example normalized event</w:t>
      </w:r>
    </w:p>
    <w:p>
      <w:r>
        <w:t>{</w:t>
        <w:br/>
        <w:t xml:space="preserve">  "event": "meeting.transcription.completed",</w:t>
        <w:br/>
        <w:t xml:space="preserve">  "source": "kage",</w:t>
        <w:br/>
        <w:t xml:space="preserve">  "timestamp": "2026-10-03T12:00:00Z",</w:t>
        <w:br/>
        <w:t xml:space="preserve">  "severity": "success",</w:t>
        <w:br/>
        <w:t xml:space="preserve">  "metadata": {</w:t>
        <w:br/>
        <w:t xml:space="preserve">    "meeting_id": "meeting-123",</w:t>
        <w:br/>
        <w:t xml:space="preserve">    "duration_seconds": 2537</w:t>
        <w:br/>
        <w:t xml:space="preserve">  }</w:t>
        <w:br/>
        <w:t>}</w:t>
      </w:r>
    </w:p>
    <w:p>
      <w:pPr>
        <w:pStyle w:val="Heading1"/>
      </w:pPr>
      <w:r>
        <w:t>9. Kage Capability — Meeting Intelligence</w:t>
      </w:r>
    </w:p>
    <w:p>
      <w:r>
        <w:t>Kage is the first major capability. Its existing product scope covers capturing, transcribing, summarizing and archiving Google Meet meetings. Phoenix will use Kage as the meeting-processing backend rather than duplicating those functions.</w:t>
      </w:r>
    </w:p>
    <w:p>
      <w:pPr>
        <w:pStyle w:val="Heading2"/>
      </w:pPr>
      <w:r>
        <w:t>9.1 MVP Kage workflows</w:t>
      </w:r>
    </w:p>
    <w:p>
      <w:pPr>
        <w:pStyle w:val="ListNumber"/>
      </w:pPr>
      <w:r>
        <w:t>User opens Phoenix and selects Start Meeting.</w:t>
      </w:r>
    </w:p>
    <w:p>
      <w:pPr>
        <w:pStyle w:val="ListNumber"/>
      </w:pPr>
      <w:r>
        <w:t>Phoenix invokes the Kage capability.</w:t>
      </w:r>
    </w:p>
    <w:p>
      <w:pPr>
        <w:pStyle w:val="ListNumber"/>
      </w:pPr>
      <w:r>
        <w:t>Phoenix clearly displays that recording/capture is active.</w:t>
      </w:r>
    </w:p>
    <w:p>
      <w:pPr>
        <w:pStyle w:val="ListNumber"/>
      </w:pPr>
      <w:r>
        <w:t>Kage captures and processes the meeting.</w:t>
      </w:r>
    </w:p>
    <w:p>
      <w:pPr>
        <w:pStyle w:val="ListNumber"/>
      </w:pPr>
      <w:r>
        <w:t>Kage produces transcription and summary outputs.</w:t>
      </w:r>
    </w:p>
    <w:p>
      <w:pPr>
        <w:pStyle w:val="ListNumber"/>
      </w:pPr>
      <w:r>
        <w:t>Phoenix receives completion events.</w:t>
      </w:r>
    </w:p>
    <w:p>
      <w:pPr>
        <w:pStyle w:val="ListNumber"/>
      </w:pPr>
      <w:r>
        <w:t>Phoenix displays summary, transcript, participants and available artifacts.</w:t>
      </w:r>
    </w:p>
    <w:p>
      <w:pPr>
        <w:pStyle w:val="ListNumber"/>
      </w:pPr>
      <w:r>
        <w:t>User can review or export the result.</w:t>
      </w:r>
    </w:p>
    <w:p>
      <w:pPr>
        <w:pStyle w:val="Heading2"/>
      </w:pPr>
      <w:r>
        <w:t>9.2 Future Kage-powered workflows</w:t>
      </w:r>
    </w:p>
    <w:p>
      <w:pPr>
        <w:pStyle w:val="ListBullet"/>
      </w:pPr>
      <w:r>
        <w:t>Extract action items.</w:t>
      </w:r>
    </w:p>
    <w:p>
      <w:pPr>
        <w:pStyle w:val="ListBullet"/>
      </w:pPr>
      <w:r>
        <w:t>Extract decisions and requirements.</w:t>
      </w:r>
    </w:p>
    <w:p>
      <w:pPr>
        <w:pStyle w:val="ListBullet"/>
      </w:pPr>
      <w:r>
        <w:t>Identify topics and project references.</w:t>
      </w:r>
    </w:p>
    <w:p>
      <w:pPr>
        <w:pStyle w:val="ListBullet"/>
      </w:pPr>
      <w:r>
        <w:t>Create GitHub issues/tasks after explicit user approval.</w:t>
      </w:r>
    </w:p>
    <w:p>
      <w:pPr>
        <w:pStyle w:val="ListBullet"/>
      </w:pPr>
      <w:r>
        <w:t>Create Frappe tasks or project items after explicit user approval.</w:t>
      </w:r>
    </w:p>
    <w:p>
      <w:pPr>
        <w:pStyle w:val="ListBullet"/>
      </w:pPr>
      <w:r>
        <w:t>Search meeting history.</w:t>
      </w:r>
    </w:p>
    <w:p>
      <w:pPr>
        <w:pStyle w:val="ListBullet"/>
      </w:pPr>
      <w:r>
        <w:t>Ask questions about a user's authorized meeting archive.</w:t>
      </w:r>
    </w:p>
    <w:p>
      <w:pPr>
        <w:pStyle w:val="ListBullet"/>
      </w:pPr>
      <w:r>
        <w:t>Link meetings to projects and deployments.</w:t>
      </w:r>
    </w:p>
    <w:p>
      <w:pPr>
        <w:pStyle w:val="Heading2"/>
      </w:pPr>
      <w:r>
        <w:t>9.3 Privacy requirements</w:t>
      </w:r>
    </w:p>
    <w:p>
      <w:pPr>
        <w:pStyle w:val="ListBullet"/>
      </w:pPr>
      <w:r>
        <w:t>Recording must be visibly indicated.</w:t>
      </w:r>
    </w:p>
    <w:p>
      <w:pPr>
        <w:pStyle w:val="ListBullet"/>
      </w:pPr>
      <w:r>
        <w:t>Users must explicitly initiate recording/capture unless an independently configured workflow authorizes it.</w:t>
      </w:r>
    </w:p>
    <w:p>
      <w:pPr>
        <w:pStyle w:val="ListBullet"/>
      </w:pPr>
      <w:r>
        <w:t>Phoenix must not silently record meetings.</w:t>
      </w:r>
    </w:p>
    <w:p>
      <w:pPr>
        <w:pStyle w:val="ListBullet"/>
      </w:pPr>
      <w:r>
        <w:t>Storage location must be visible to the user.</w:t>
      </w:r>
    </w:p>
    <w:p>
      <w:pPr>
        <w:pStyle w:val="ListBullet"/>
      </w:pPr>
      <w:r>
        <w:t>Users must be able to delete meeting artifacts.</w:t>
      </w:r>
    </w:p>
    <w:p>
      <w:pPr>
        <w:pStyle w:val="ListBullet"/>
      </w:pPr>
      <w:r>
        <w:t>AI processing should clearly identify whether data is processed locally or sent to an external provider.</w:t>
      </w:r>
    </w:p>
    <w:p>
      <w:pPr>
        <w:pStyle w:val="ListBullet"/>
      </w:pPr>
      <w:r>
        <w:t>Permissions must be scoped per capability.</w:t>
      </w:r>
    </w:p>
    <w:p>
      <w:pPr>
        <w:pStyle w:val="Heading1"/>
      </w:pPr>
      <w:r>
        <w:t>10. Initial Integrations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Integration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Phase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Events / Actions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meeting.started, recording, transcription, summary, archive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commit, branch, dirty state, merge conflict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Terminal / Process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command started, completed, failed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Frappe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MVP+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bench restart, build, migration, site health, deployment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Codex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agent working, waiting, success, error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Claude Code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agent lifecycle events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Docker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container lifecycle, build, failure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issue/PR/build events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CI/CD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pipeline started, failed, passed, deployed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Kubernetes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Phase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pod/deployment/rollout health</w:t>
            </w:r>
          </w:p>
        </w:tc>
      </w:tr>
    </w:tbl>
    <w:p/>
    <w:p>
      <w:pPr>
        <w:pStyle w:val="Heading1"/>
      </w:pPr>
      <w:r>
        <w:t>11.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Pet avatar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render an animated Phoenix avatar in the navbar.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Pet panel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Clicking the avatar shall open a contextual Pet Panel.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Floating mode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user shall be able to detach Phoenix into a floating desktop companion.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State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support normalized pet states and transitions.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 ingestion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accept structured events from capabilities.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 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retain a configurable local history of recent events.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Capability registry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register and expose installed capabilities.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Permissions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system shall require explicit permissions for sensitive capabilities.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Kage start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user shall be able to initiate a Kage meeting workflow from Phoenix.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Meeting 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Phoenix shall show active recording/processing status.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Meeting results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Phoenix shall display Kage-generated transcript and summary outputs.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Action approval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Actions derived from meetings shall require user confirmation before external side effects.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Phoenix shall provide configurable notifications for important events.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Users shall be able to configure integrations, animations, notifications and privacy.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FR-015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Plugin/capability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Third-party capabilities shall be able to register events and commands.</w:t>
            </w:r>
          </w:p>
        </w:tc>
      </w:tr>
    </w:tbl>
    <w:p/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Navbar pet interactions should feel immediate; animation must not block application work.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 failed capability must not crash the core Phoenix runtime.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permissions must be explicit and scoped.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Sensitive data collection is opt-in and visible.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Extensibility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New integrations should be added through adapters/capabilities rather than core rewrites.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 animations must not be the sole method of communicating important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Cross-platform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Core architecture should support web and desktop clients; desktop implementation can be platform-specific.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Observability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Phoenix itself should expose structured logs and capability health.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Offline 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Core pet UI and local events should work without cloud AI.</w:t>
            </w:r>
          </w:p>
        </w:tc>
      </w:tr>
    </w:tbl>
    <w:p/>
    <w:p>
      <w:pPr>
        <w:pStyle w:val="Heading1"/>
      </w:pPr>
      <w:r>
        <w:t>13. Suggested Technology Direction</w:t>
      </w:r>
    </w:p>
    <w:p>
      <w:r>
        <w:t>The technology stack should remain modular. Exact framework choices can be finalized during the technical design phase, but the following direction fits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Proposed Direction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Web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React / Next.js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 animation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Canvas/WebGL or DOM/SVG initially; evaluate native desktop rendering for floating mode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Desktop shell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Tauri or platform-native wrapper; validate against Coucou-style transparent windows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Core 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Go or Python depending on final event/runtime boundaries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HTTP + WebSocket for real-time events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Event format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JSON event envelope with versioned schemas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SQLite for local state/history in MVP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Provider-agnostic adapter; local models and external APIs supported later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Meeting capability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 service/API</w:t>
            </w:r>
          </w:p>
        </w:tc>
      </w:tr>
    </w:tbl>
    <w:p/>
    <w:p>
      <w:pPr>
        <w:pStyle w:val="Heading1"/>
      </w:pPr>
      <w:r>
        <w:t>14. Event Protocol</w:t>
      </w:r>
    </w:p>
    <w:p>
      <w:r>
        <w:t>All capability events should use a common envelope.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Unique event identifier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event_type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Namespaced event name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Capability/integration identifier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 creation timestamp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severity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info, success, warning, error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payload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Event-specific structured 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correlation_id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Groups related events into one task/workflow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user_action_required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Indicates whether user interaction is needed</w:t>
            </w:r>
          </w:p>
        </w:tc>
      </w:tr>
    </w:tbl>
    <w:p/>
    <w:p>
      <w:pPr>
        <w:pStyle w:val="Heading1"/>
      </w:pPr>
      <w:r>
        <w:t>15. Security, Privacy and Trust</w:t>
      </w:r>
    </w:p>
    <w:p>
      <w:pPr>
        <w:pStyle w:val="ListBullet"/>
      </w:pPr>
      <w:r>
        <w:t>Least-privilege permissions for each capability.</w:t>
      </w:r>
    </w:p>
    <w:p>
      <w:pPr>
        <w:pStyle w:val="ListBullet"/>
      </w:pPr>
      <w:r>
        <w:t>No silent microphone/camera capture.</w:t>
      </w:r>
    </w:p>
    <w:p>
      <w:pPr>
        <w:pStyle w:val="ListBullet"/>
      </w:pPr>
      <w:r>
        <w:t>Sensitive integrations must expose active-status indicators.</w:t>
      </w:r>
    </w:p>
    <w:p>
      <w:pPr>
        <w:pStyle w:val="ListBullet"/>
      </w:pPr>
      <w:r>
        <w:t>Secrets should be stored using OS-secure storage where available.</w:t>
      </w:r>
    </w:p>
    <w:p>
      <w:pPr>
        <w:pStyle w:val="ListBullet"/>
      </w:pPr>
      <w:r>
        <w:t>API tokens should never be written into event payloads or logs.</w:t>
      </w:r>
    </w:p>
    <w:p>
      <w:pPr>
        <w:pStyle w:val="ListBullet"/>
      </w:pPr>
      <w:r>
        <w:t>Capability outputs must be scoped to the user/account that authorized them.</w:t>
      </w:r>
    </w:p>
    <w:p>
      <w:pPr>
        <w:pStyle w:val="ListBullet"/>
      </w:pPr>
      <w:r>
        <w:t>External side effects such as creating issues, sending messages or modifying production systems require explicit confirmation in MVP.</w:t>
      </w:r>
    </w:p>
    <w:p>
      <w:pPr>
        <w:pStyle w:val="ListBullet"/>
      </w:pPr>
      <w:r>
        <w:t>Users should be able to disable individual capabilities without uninstalling Phoenix.</w:t>
      </w:r>
    </w:p>
    <w:p>
      <w:pPr>
        <w:pStyle w:val="Heading1"/>
      </w:pPr>
      <w:r>
        <w:t>16. MVP Scope</w:t>
      </w:r>
    </w:p>
    <w:p>
      <w:r>
        <w:t>The first build should prove the core loop rather than attempt every integration.</w:t>
      </w:r>
    </w:p>
    <w:p>
      <w:pPr>
        <w:pStyle w:val="ListBullet"/>
      </w:pPr>
      <w:r>
        <w:t>Phoenix animated navbar avatar.</w:t>
      </w:r>
    </w:p>
    <w:p>
      <w:pPr>
        <w:pStyle w:val="ListBullet"/>
      </w:pPr>
      <w:r>
        <w:t>Pet Panel.</w:t>
      </w:r>
    </w:p>
    <w:p>
      <w:pPr>
        <w:pStyle w:val="ListBullet"/>
      </w:pPr>
      <w:r>
        <w:t>Basic state machine: idle, working, thinking, waiting, success, error.</w:t>
      </w:r>
    </w:p>
    <w:p>
      <w:pPr>
        <w:pStyle w:val="ListBullet"/>
      </w:pPr>
      <w:r>
        <w:t>Floating desktop prototype.</w:t>
      </w:r>
    </w:p>
    <w:p>
      <w:pPr>
        <w:pStyle w:val="ListBullet"/>
      </w:pPr>
      <w:r>
        <w:t>Local event bus.</w:t>
      </w:r>
    </w:p>
    <w:p>
      <w:pPr>
        <w:pStyle w:val="ListBullet"/>
      </w:pPr>
      <w:r>
        <w:t>Capability registry.</w:t>
      </w:r>
    </w:p>
    <w:p>
      <w:pPr>
        <w:pStyle w:val="ListBullet"/>
      </w:pPr>
      <w:r>
        <w:t>Kage adapter.</w:t>
      </w:r>
    </w:p>
    <w:p>
      <w:pPr>
        <w:pStyle w:val="ListBullet"/>
      </w:pPr>
      <w:r>
        <w:t>Meeting start/status/result workflow.</w:t>
      </w:r>
    </w:p>
    <w:p>
      <w:pPr>
        <w:pStyle w:val="ListBullet"/>
      </w:pPr>
      <w:r>
        <w:t>Local event/history persistence.</w:t>
      </w:r>
    </w:p>
    <w:p>
      <w:pPr>
        <w:pStyle w:val="ListBullet"/>
      </w:pPr>
      <w:r>
        <w:t>Settings and permission model.</w:t>
      </w:r>
    </w:p>
    <w:p>
      <w:pPr>
        <w:pStyle w:val="ListBullet"/>
      </w:pPr>
      <w:r>
        <w:t>Basic developer event simulator for testing.</w:t>
      </w:r>
    </w:p>
    <w:p>
      <w:r>
        <w:t>MVP success condition:</w:t>
      </w:r>
    </w:p>
    <w:p>
      <w:r>
        <w:rPr>
          <w:b/>
        </w:rPr>
        <w:t>A developer can install Phoenix, see the pet react to real events, start a Kage meeting workflow, receive the resulting summary, and understand what the system is doing without opening multiple dashboards.</w:t>
      </w:r>
    </w:p>
    <w:p>
      <w:pPr>
        <w:pStyle w:val="Heading1"/>
      </w:pPr>
      <w:r>
        <w:t>17. Phase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Phase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Focus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Repo structure, event schema, state machine, capability contract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Pet 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Navbar pet, Pet Panel, animations, local event bus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Desktop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Floating pet, desktop lifecycle, notifications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Meeting recording/capture control, processing status, results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Developer integrations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Git, terminal, Frappe, Docker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AI context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Natural-language status, summaries, contextual actions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Ecosystem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Plugin SDK, documentation, examples, community capabilities</w:t>
            </w:r>
          </w:p>
        </w:tc>
      </w:tr>
    </w:tbl>
    <w:p/>
    <w:p>
      <w:pPr>
        <w:pStyle w:val="Heading1"/>
      </w:pPr>
      <w:r>
        <w:t>18. Repository / Monorepo Proposal</w:t>
      </w:r>
    </w:p>
    <w:p>
      <w:r>
        <w:t>A monorepo can keep the first-party components aligned while still allowing external capabilities to remain separate repositories.</w:t>
      </w:r>
    </w:p>
    <w:p>
      <w:r>
        <w:t>phoenix/</w:t>
        <w:br/>
        <w:t>├── apps/</w:t>
        <w:br/>
        <w:t>│   ├── web/</w:t>
        <w:br/>
        <w:t>│   └── desktop/</w:t>
        <w:br/>
        <w:t>├── core/</w:t>
        <w:br/>
        <w:t>│   ├── event-bus/</w:t>
        <w:br/>
        <w:t>│   ├── state-engine/</w:t>
        <w:br/>
        <w:t>│   ├── capability-manager/</w:t>
        <w:br/>
        <w:t>│   └── protocol/</w:t>
        <w:br/>
        <w:t>├── pet/</w:t>
        <w:br/>
        <w:t>│   ├── animations/</w:t>
        <w:br/>
        <w:t>│   ├── states/</w:t>
        <w:br/>
        <w:t>│   └── assets/</w:t>
        <w:br/>
        <w:t>├── capabilities/</w:t>
        <w:br/>
        <w:t>│   ├── kage/</w:t>
        <w:br/>
        <w:t>│   ├── git/</w:t>
        <w:br/>
        <w:t>│   └── terminal/</w:t>
        <w:br/>
        <w:t>├── packages/</w:t>
        <w:br/>
        <w:t>│   └── sdk/</w:t>
        <w:br/>
        <w:t>├── docs/</w:t>
        <w:br/>
        <w:t>└── LICENSE</w:t>
      </w:r>
    </w:p>
    <w:p>
      <w:pPr>
        <w:pStyle w:val="Heading1"/>
      </w:pPr>
      <w:r>
        <w:t>19. Testing Strategy</w:t>
      </w:r>
    </w:p>
    <w:p>
      <w:pPr>
        <w:pStyle w:val="ListBullet"/>
      </w:pPr>
      <w:r>
        <w:t>Unit tests for state transitions and event normalization.</w:t>
      </w:r>
    </w:p>
    <w:p>
      <w:pPr>
        <w:pStyle w:val="ListBullet"/>
      </w:pPr>
      <w:r>
        <w:t>Contract tests for capability APIs.</w:t>
      </w:r>
    </w:p>
    <w:p>
      <w:pPr>
        <w:pStyle w:val="ListBullet"/>
      </w:pPr>
      <w:r>
        <w:t>UI tests for navbar/panel interactions.</w:t>
      </w:r>
    </w:p>
    <w:p>
      <w:pPr>
        <w:pStyle w:val="ListBullet"/>
      </w:pPr>
      <w:r>
        <w:t>Animation tests for state-to-animation mapping.</w:t>
      </w:r>
    </w:p>
    <w:p>
      <w:pPr>
        <w:pStyle w:val="ListBullet"/>
      </w:pPr>
      <w:r>
        <w:t>Integration tests with a mocked Kage service.</w:t>
      </w:r>
    </w:p>
    <w:p>
      <w:pPr>
        <w:pStyle w:val="ListBullet"/>
      </w:pPr>
      <w:r>
        <w:t>End-to-end test: meeting start → processing → summary available.</w:t>
      </w:r>
    </w:p>
    <w:p>
      <w:pPr>
        <w:pStyle w:val="ListBullet"/>
      </w:pPr>
      <w:r>
        <w:t>Security tests for capability permissions.</w:t>
      </w:r>
    </w:p>
    <w:p>
      <w:pPr>
        <w:pStyle w:val="ListBullet"/>
      </w:pPr>
      <w:r>
        <w:t>Failure tests ensuring one broken integration cannot crash Phoenix.</w:t>
      </w:r>
    </w:p>
    <w:p>
      <w:pPr>
        <w:pStyle w:val="Heading1"/>
      </w:pPr>
      <w:r>
        <w:t>20.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Metric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MVP Target / Direction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 interaction latency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Perceived immediate response for local events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Event delivery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Reliable delivery with retries where appropriate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isolation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Capability failure does not crash core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 workflow completion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End-to-end meeting workflow works reliably in supported environment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 control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Sensitive capabilities clearly show active state and permissions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Extensibility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 new simple capability can be added without changing the core state engine</w:t>
            </w:r>
          </w:p>
        </w:tc>
      </w:tr>
    </w:tbl>
    <w:p/>
    <w:p>
      <w:pPr>
        <w:pStyle w:val="Heading1"/>
      </w:pPr>
      <w:r>
        <w:t>21.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Risk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Impact</w:t>
            </w:r>
          </w:p>
        </w:tc>
        <w:tc>
          <w:tcPr>
            <w:tcW w:type="dxa" w:w="3312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Scope creep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Keep MVP focused on pet runtime + Kage + basic events.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Desktop complexity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Prototype floating window separately before deep integration.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Animation becomes distracting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Provide reduced-motion and notification controls.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Meeting privacy concerns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Explicit recording state, permissions and deletion controls.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Plugin 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Capability permissions and isolation model.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AI costs / provider lock-in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Provider-agnostic AI adapter and local-first core.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GPL integration boundaries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Keep GPL-3.0 licensing consistent and review dependency licenses before distribution.</w:t>
            </w:r>
          </w:p>
        </w:tc>
      </w:tr>
    </w:tbl>
    <w:p/>
    <w:p>
      <w:pPr>
        <w:pStyle w:val="Heading1"/>
      </w:pPr>
      <w:r>
        <w:t>22. Open Questions</w:t>
      </w:r>
    </w:p>
    <w:p>
      <w:pPr>
        <w:pStyle w:val="ListNumber"/>
      </w:pPr>
      <w:r>
        <w:t>Should the first desktop client use Tauri or a native implementation?</w:t>
      </w:r>
    </w:p>
    <w:p>
      <w:pPr>
        <w:pStyle w:val="ListNumber"/>
      </w:pPr>
      <w:r>
        <w:t>Should the event bus run entirely locally or optionally support a remote Phoenix server?</w:t>
      </w:r>
    </w:p>
    <w:p>
      <w:pPr>
        <w:pStyle w:val="ListNumber"/>
      </w:pPr>
      <w:r>
        <w:t>Which Kage APIs/events should be standardized first?</w:t>
      </w:r>
    </w:p>
    <w:p>
      <w:pPr>
        <w:pStyle w:val="ListNumber"/>
      </w:pPr>
      <w:r>
        <w:t>Should Phoenix support multiple pets/skins or focus on Phoenix only initially?</w:t>
      </w:r>
    </w:p>
    <w:p>
      <w:pPr>
        <w:pStyle w:val="ListNumber"/>
      </w:pPr>
      <w:r>
        <w:t>What AI providers and local models should be supported in the first AI layer?</w:t>
      </w:r>
    </w:p>
    <w:p>
      <w:pPr>
        <w:pStyle w:val="ListNumber"/>
      </w:pPr>
      <w:r>
        <w:t>Which developer-agent event protocols should be supported first?</w:t>
      </w:r>
    </w:p>
    <w:p>
      <w:pPr>
        <w:pStyle w:val="ListNumber"/>
      </w:pPr>
      <w:r>
        <w:t>How should third-party capabilities be sandboxed?</w:t>
      </w:r>
    </w:p>
    <w:p>
      <w:pPr>
        <w:pStyle w:val="ListNumber"/>
      </w:pPr>
      <w:r>
        <w:t>What exact asset format should the first Phoenix character use?</w:t>
      </w:r>
    </w:p>
    <w:p>
      <w:pPr>
        <w:pStyle w:val="Heading1"/>
      </w:pPr>
      <w:r>
        <w:t>23. Product Principles</w:t>
      </w:r>
    </w:p>
    <w:p>
      <w:pPr>
        <w:pStyle w:val="ListNumber"/>
      </w:pPr>
      <w:r>
        <w:t>The pet is useful before it is clever.</w:t>
      </w:r>
    </w:p>
    <w:p>
      <w:pPr>
        <w:pStyle w:val="ListNumber"/>
      </w:pPr>
      <w:r>
        <w:t>The user remains in control.</w:t>
      </w:r>
    </w:p>
    <w:p>
      <w:pPr>
        <w:pStyle w:val="ListNumber"/>
      </w:pPr>
      <w:r>
        <w:t>Important information is never communicated by animation alone.</w:t>
      </w:r>
    </w:p>
    <w:p>
      <w:pPr>
        <w:pStyle w:val="ListNumber"/>
      </w:pPr>
      <w:r>
        <w:t>Capabilities are modular.</w:t>
      </w:r>
    </w:p>
    <w:p>
      <w:pPr>
        <w:pStyle w:val="ListNumber"/>
      </w:pPr>
      <w:r>
        <w:t>Events are structured and versioned.</w:t>
      </w:r>
    </w:p>
    <w:p>
      <w:pPr>
        <w:pStyle w:val="ListNumber"/>
      </w:pPr>
      <w:r>
        <w:t>Sensitive actions require explicit authorization.</w:t>
      </w:r>
    </w:p>
    <w:p>
      <w:pPr>
        <w:pStyle w:val="ListNumber"/>
      </w:pPr>
      <w:r>
        <w:t>Local-first behavior is preferred where practical.</w:t>
      </w:r>
    </w:p>
    <w:p>
      <w:pPr>
        <w:pStyle w:val="ListNumber"/>
      </w:pPr>
      <w:r>
        <w:t>Open-source interoperability is a first-class goal.</w:t>
      </w:r>
    </w:p>
    <w:p>
      <w:pPr>
        <w:pStyle w:val="ListNumber"/>
      </w:pPr>
      <w:r>
        <w:t>Phoenix should reduce context switching rather than create another dashboard.</w:t>
      </w:r>
    </w:p>
    <w:p>
      <w:pPr>
        <w:pStyle w:val="ListNumber"/>
      </w:pPr>
      <w:r>
        <w:t>Every new integration should make Phoenix more useful without making the core more fragile.</w:t>
      </w:r>
    </w:p>
    <w:p>
      <w:pPr>
        <w:pStyle w:val="Heading1"/>
      </w:pPr>
      <w:r>
        <w:t>24. Definition of Done — MVP</w:t>
      </w:r>
    </w:p>
    <w:p>
      <w:pPr>
        <w:pStyle w:val="ListBullet"/>
      </w:pPr>
      <w:r>
        <w:t>Phoenix repository is published under GPL-3.0.</w:t>
      </w:r>
    </w:p>
    <w:p>
      <w:pPr>
        <w:pStyle w:val="ListBullet"/>
      </w:pPr>
      <w:r>
        <w:t>Navbar avatar renders and animates correctly.</w:t>
      </w:r>
    </w:p>
    <w:p>
      <w:pPr>
        <w:pStyle w:val="ListBullet"/>
      </w:pPr>
      <w:r>
        <w:t>Pet Panel opens/closes and displays current state.</w:t>
      </w:r>
    </w:p>
    <w:p>
      <w:pPr>
        <w:pStyle w:val="ListBullet"/>
      </w:pPr>
      <w:r>
        <w:t>Floating desktop pet can be launched, moved and closed.</w:t>
      </w:r>
    </w:p>
    <w:p>
      <w:pPr>
        <w:pStyle w:val="ListBullet"/>
      </w:pPr>
      <w:r>
        <w:t>Event schema is documented and versioned.</w:t>
      </w:r>
    </w:p>
    <w:p>
      <w:pPr>
        <w:pStyle w:val="ListBullet"/>
      </w:pPr>
      <w:r>
        <w:t>Event bus supports publish/subscribe.</w:t>
      </w:r>
    </w:p>
    <w:p>
      <w:pPr>
        <w:pStyle w:val="ListBullet"/>
      </w:pPr>
      <w:r>
        <w:t>State engine maps events to pet states.</w:t>
      </w:r>
    </w:p>
    <w:p>
      <w:pPr>
        <w:pStyle w:val="ListBullet"/>
      </w:pPr>
      <w:r>
        <w:t>Capability registry can register and disable capabilities.</w:t>
      </w:r>
    </w:p>
    <w:p>
      <w:pPr>
        <w:pStyle w:val="ListBullet"/>
      </w:pPr>
      <w:r>
        <w:t>Kage adapter connects to a supported Kage endpoint.</w:t>
      </w:r>
    </w:p>
    <w:p>
      <w:pPr>
        <w:pStyle w:val="ListBullet"/>
      </w:pPr>
      <w:r>
        <w:t>Meeting workflow exposes visible recording status.</w:t>
      </w:r>
    </w:p>
    <w:p>
      <w:pPr>
        <w:pStyle w:val="ListBullet"/>
      </w:pPr>
      <w:r>
        <w:t>Transcript and summary results are displayed.</w:t>
      </w:r>
    </w:p>
    <w:p>
      <w:pPr>
        <w:pStyle w:val="ListBullet"/>
      </w:pPr>
      <w:r>
        <w:t>Sensitive actions require explicit permission.</w:t>
      </w:r>
    </w:p>
    <w:p>
      <w:pPr>
        <w:pStyle w:val="ListBullet"/>
      </w:pPr>
      <w:r>
        <w:t>Automated tests cover core state/event/capability flows.</w:t>
      </w:r>
    </w:p>
    <w:p>
      <w:pPr>
        <w:pStyle w:val="ListBullet"/>
      </w:pPr>
      <w:r>
        <w:t>Developer documentation explains how to build a new capability.</w:t>
      </w:r>
    </w:p>
    <w:p>
      <w:r>
        <w:br w:type="page"/>
      </w:r>
    </w:p>
    <w:p>
      <w:pPr>
        <w:pStyle w:val="Heading1"/>
      </w:pPr>
      <w:r>
        <w:t>Appendix A — Example Phoenix Session</w:t>
      </w:r>
    </w:p>
    <w:p>
      <w:r>
        <w:t>A representative future workflow demonstrates how the pieces fit together.</w:t>
      </w:r>
    </w:p>
    <w:p>
      <w:pPr>
        <w:pStyle w:val="ListNumber"/>
      </w:pPr>
      <w:r>
        <w:t>Developer opens the project dashboard. Phoenix is idle in the navbar.</w:t>
      </w:r>
    </w:p>
    <w:p>
      <w:pPr>
        <w:pStyle w:val="ListNumber"/>
      </w:pPr>
      <w:r>
        <w:t>A coding agent starts work. Phoenix changes to THINKING/WORKING.</w:t>
      </w:r>
    </w:p>
    <w:p>
      <w:pPr>
        <w:pStyle w:val="ListNumber"/>
      </w:pPr>
      <w:r>
        <w:t>Tests begin. Phoenix changes to WORKING.</w:t>
      </w:r>
    </w:p>
    <w:p>
      <w:pPr>
        <w:pStyle w:val="ListNumber"/>
      </w:pPr>
      <w:r>
        <w:t>Tests pass. Phoenix briefly shows SUCCESS.</w:t>
      </w:r>
    </w:p>
    <w:p>
      <w:pPr>
        <w:pStyle w:val="ListNumber"/>
      </w:pPr>
      <w:r>
        <w:t>A meeting begins. User selects Start Meeting.</w:t>
      </w:r>
    </w:p>
    <w:p>
      <w:pPr>
        <w:pStyle w:val="ListNumber"/>
      </w:pPr>
      <w:r>
        <w:t>Kage becomes active and Phoenix displays a clear recording indicator.</w:t>
      </w:r>
    </w:p>
    <w:p>
      <w:pPr>
        <w:pStyle w:val="ListNumber"/>
      </w:pPr>
      <w:r>
        <w:t>Meeting processing begins after the meeting ends.</w:t>
      </w:r>
    </w:p>
    <w:p>
      <w:pPr>
        <w:pStyle w:val="ListNumber"/>
      </w:pPr>
      <w:r>
        <w:t>Kage emits transcription and summary completion events.</w:t>
      </w:r>
    </w:p>
    <w:p>
      <w:pPr>
        <w:pStyle w:val="ListNumber"/>
      </w:pPr>
      <w:r>
        <w:t>Phoenix shows the summary and extracted action items.</w:t>
      </w:r>
    </w:p>
    <w:p>
      <w:pPr>
        <w:pStyle w:val="ListNumber"/>
      </w:pPr>
      <w:r>
        <w:t>The user approves creating a project task.</w:t>
      </w:r>
    </w:p>
    <w:p>
      <w:pPr>
        <w:pStyle w:val="ListNumber"/>
      </w:pPr>
      <w:r>
        <w:t>Phoenix invokes the authorized project capability.</w:t>
      </w:r>
    </w:p>
    <w:p>
      <w:pPr>
        <w:pStyle w:val="ListNumber"/>
      </w:pPr>
      <w:r>
        <w:t>The task is created and Phoenix returns to IDLE.</w:t>
      </w:r>
    </w:p>
    <w:p>
      <w:pPr>
        <w:pStyle w:val="Heading1"/>
      </w:pPr>
      <w:r>
        <w:t>Appendix B — Initial Event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Namespace</w:t>
            </w:r>
          </w:p>
        </w:tc>
        <w:tc>
          <w:tcPr>
            <w:tcW w:type="dxa" w:w="4968"/>
            <w:vAlign w:val="center"/>
            <w:shd w:fill="1F4E5F"/>
          </w:tcPr>
          <w:p>
            <w:r>
              <w:rPr>
                <w:color w:val="FFFFFF"/>
              </w:rPr>
            </w:r>
            <w:r>
              <w:rPr>
                <w:b/>
                <w:sz w:val="19"/>
              </w:rPr>
              <w:t>Examples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pet.state.changed, pet.clicked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system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system.online, system.warning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agent.started, agent.waiting, agent.completed, agent.failed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build.started, build.passed, build.failed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deploy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deploy.started, deploy.succeeded, deploy.failed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meeting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meeting.started, meeting.recording, meeting.ended, meeting.summary.ready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kage.connected, kage.processing, kage.completed, kage.failed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frappe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frappe.bench.started, frappe.migration.completed, frappe.site.unhealthy</w:t>
            </w:r>
          </w:p>
        </w:tc>
      </w:tr>
    </w:tbl>
    <w:p/>
    <w:p>
      <w:pPr>
        <w:pStyle w:val="Heading1"/>
      </w:pPr>
      <w:r>
        <w:t>Appendix C — Licensing Note</w:t>
      </w:r>
    </w:p>
    <w:p>
      <w:r>
        <w:t>Phoenix is intended to be distributed under GNU GPL-3.0. Kage is also identified in its repository as GPL-3.0. Any future dependency, asset, font, animation, model, SDK or integration must be reviewed for license compatibility before being included in distributed Phoenix builds. The Phoenix team should maintain a dependency/license inventory as part of release engineering.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Fawkes — Product Requirements Document v1.0  |  GPL-3.0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